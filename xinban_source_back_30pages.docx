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心伴_源代码后30页</w:t>
      </w:r>
    </w:p>
    <w:p>
      <w:r>
        <w:rPr>
          <w:rFonts w:ascii="宋体" w:hAnsi="宋体"/>
          <w:i/>
          <w:sz w:val="16"/>
        </w:rPr>
        <w:br/>
        <w:t>// ========== src/components/timer/TimerStats.tsx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useEffect, useState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Clock, Target, Calendar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FocusRecord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TimerStatsProps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todayMinutes: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todayTomatoes: number;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TimerStats({ todayMinutes, todayTomatoes }: TimerStatsProps)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[history, setHistory] = useState&lt;FocusRecord[]&gt;([]);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localStorage.getItem('focusRecords');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setHistory(JSON.parse(saved));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(minutes: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hours = Math.floor(minutes / 60);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mins = minutes %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(hours &gt; 0)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`${hours}小时${mins}分钟`;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`${mins}分钟`;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groupedHistory = history.reduce((acc, record)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 = record.date;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(!acc[date])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acc[date] = 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acc[date].push(record);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acc;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{} as Record&lt;string, FocusRecord[]&gt;);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sortedDates = Object.keys(groupedHistory).sort((a, b) =&gt; new Date(b).getTime() - new Date(a).getTime());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formatDate = (dateStr: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 = new Date(dateStr);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today = new Date();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yesterday = new Date(today);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yesterday.setDate(yesterday.getDate() - 1);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(dateStr === today.toISOString().split('T')[0])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'今天';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(dateStr === yesterday.toISOString().split('T')[0])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'昨天';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`${date.getMonth() + 1}月${date.getDate()}日`;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className="w-full max-w-md mx-auto"&gt;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className="grid grid-cols-2 gap-4 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 rounded-2xl p-4 shadow-sm border border-border"&gt;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&lt;Clock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text-muted-foreground"&gt;今日专注&lt;/span&gt;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className="text-2xl font-bold text-primary"&gt;{formatTime(todayMinutes)}&lt;/p&gt;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className="bg-card rounded-2xl p-4 shadow-sm border border-border"&gt;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gap-2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&lt;Target className="w-5 h-5 text-amber-500"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className="text-sm font-medium text-muted-foreground"&gt;完成番茄&lt;/span&gt;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className="text-2xl font-bold text-amber-500"&gt;{todayTomatoes} 个&lt;/p&gt;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className="bg-card rounded-2xl p-4 shadow-sm border border-border"&gt;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className="flex items-center gap-2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&lt;Calendar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&lt;span className="font-medium"&gt;历史记录&lt;/span&gt;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className="space-y-3 max-h-48 overflow-y-auto"&gt;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{sortedDates.length === 0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 className="text-center text-muted-foreground py-4"&gt;暂无记录&lt;/p&gt;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sortedDates.map((date)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const records = groupedHistory[date];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const totalMinutes = records.reduce((sum, r) =&gt; sum + r.duration, 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const completedCount = records.filter((r) =&gt; r.completed).length;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key={date} className="flex justify-between items-center py-2 border-b border-border last:border-b-0"&gt;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className="text-sm"&gt;{formatDate(date)}&lt;/span&gt;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&lt;div className="flex gap-4 text-sm"&gt;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className="text-muted-foreground"&gt;{formatTime(totalMinutes)}&lt;/span&gt;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&lt;span className="text-amber-500"&gt;{completedCount}个番茄&lt;/span&gt;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})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src/components/chat/MessageBubble.tsx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import { ChatMessage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MessageBubbleProps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message: ChatMessage;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MessageBubble({ message }: MessageBubbleProps)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(timestamp: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date = new Date(timestamp);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`${date.getHours().toString().padStart(2, '0')}:${date.getMinutes().toString().padStart(2, '0')}`;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isUser = message.sender === 'user';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className={`flex ${isUser ? 'justify-end' : 'justify-start'} mb-4`}&gt;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className={`max-w-[75%] ${isUser ? 'items-end' : 'items-start'} flex flex-col`}&gt;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className={`px-4 py-3 rounded-2xl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isUser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? 'bg-primary text-primary-foreground rounded-br-md'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: 'bg-secondary text-secondary-foreground rounded-bl-md'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className="text-sm whitespace-pre-wrap"&gt;{message.content}&lt;/p&gt;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&lt;span className="text-xs text-muted-foreground mt-1 px-1"&gt;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{formatTime(message.timestamp)}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src/components/ui/BottomNav.tsx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Clock, MessageCircleHeart, Calendar, User, Target, BookOpen, Sparkles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Link from 'next/link';</w:t>
      </w:r>
    </w:p>
    <w:p>
      <w:pPr>
        <w:spacing w:lineRule="exact" w:line="280"/>
      </w:pPr>
      <w:r>
        <w:rPr>
          <w:rFonts w:ascii="宋体" w:hAnsi="宋体"/>
          <w:sz w:val="18"/>
        </w:rPr>
        <w:t>import { usePathname } from 'next/navigation';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navItems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'专注', href: '/', icon: Clock },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'树洞', href: '/chat', icon: MessageCircleHeart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'任务', href: '/tasks', icon: Target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'日志', href: '/journal', icon: BookOpen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'我的', href: '/profile', icon: User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BottomNav()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pathname = usePathname();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&lt;nav className="fixed bottom-0 left-0 right-0 bg-card/95 backdrop-blur-md border-t border-border px-3 py-2 z-50"&gt;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flex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{navItems.map((item)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const Icon = item.icon;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const isActive = pathname === item.href;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&lt;Link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key={item.href}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href={item.href}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className={`flex flex-col items-center py-1 px-2 rounded-xl transition-all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isActive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? 'text-primary bg-primary/10 scale-105'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: 'text-muted-foreground hover:text-foreground hover:bg-secondary/50'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&lt;Icon className={`w-5 h-5 transition-transform ${isActive ? 'scale-110' : ''}`}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className="text-xs mt-0.5 font-medium"&gt;{item.label}&lt;/span&gt;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&lt;/Link&gt;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&lt;/nav&gt;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src/components/ui/button.tsx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import * as React from "react"</w:t>
      </w:r>
    </w:p>
    <w:p>
      <w:pPr>
        <w:spacing w:lineRule="exact" w:line="280"/>
      </w:pPr>
      <w:r>
        <w:rPr>
          <w:rFonts w:ascii="宋体" w:hAnsi="宋体"/>
          <w:sz w:val="18"/>
        </w:rPr>
        <w:t>import { cva, type VariantProps } from "class-variance-authority"</w:t>
      </w:r>
    </w:p>
    <w:p>
      <w:pPr>
        <w:spacing w:lineRule="exact" w:line="280"/>
      </w:pPr>
      <w:r>
        <w:rPr>
          <w:rFonts w:ascii="宋体" w:hAnsi="宋体"/>
          <w:sz w:val="18"/>
        </w:rPr>
        <w:t>import { Slot } from "radix-ui"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cn } from "@/lib/utils"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buttonVariants = cva(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"group/button inline-flex shrink-0 items-center justify-center rounded-lg border border-transparent bg-clip-padding text-sm font-medium whitespace-nowrap transition-all outline-none select-none focus-visible:border-ring focus-visible:ring-3 focus-visible:ring-ring/50 active:not-aria-[haspopup]:translate-y-px disabled:pointer-events-none disabled:opacity-50 aria-invalid:border-destructive aria-invalid:ring-3 aria-invalid:ring-destructive/20 dark:aria-invalid:border-destructive/50 dark:aria-invalid:ring-destructive/40 [&amp;_svg]:pointer-events-none [&amp;_svg]:shrink-0 [&amp;_svg:not([class*='size-'])]:size-4",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variants: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variant: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default: "bg-primary text-primary-foreground [a]:hover:bg-primary/80",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outline: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"border-border bg-background hover:bg-muted hover:text-foreground aria-expanded:bg-muted aria-expanded:text-foreground dark:border-input dark:bg-input/30 dark:hover:bg-input/50",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secondary: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"bg-secondary text-secondary-foreground hover:bg-secondary/80 aria-expanded:bg-secondary aria-expanded:text-secondary-foreground",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ghost: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"hover:bg-muted hover:text-foreground aria-expanded:bg-muted aria-expanded:text-foreground dark:hover:bg-muted/50",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destructive: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"bg-destructive/10 text-destructive hover:bg-destructive/20 focus-visible:border-destructive/40 focus-visible:ring-destructive/20 dark:bg-destructive/20 dark:hover:bg-destructive/30 dark:focus-visible:ring-destructive/40",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link: "text-primary underline-offset-4 hover:underline",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size: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default: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"h-8 gap-1.5 px-2.5 has-data-[icon=inline-end]:pr-2 has-data-[icon=inline-start]:pl-2",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xs: "h-6 gap-1 rounded-[min(var(--radius-md),10px)] px-2 text-xs in-data-[slot=button-group]:rounded-lg has-data-[icon=inline-end]:pr-1.5 has-data-[icon=inline-start]:pl-1.5 [&amp;_svg:not([class*='size-'])]:size-3",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sm: "h-7 gap-1 rounded-[min(var(--radius-md),12px)] px-2.5 text-[0.8rem] in-data-[slot=button-group]:rounded-lg has-data-[icon=inline-end]:pr-1.5 has-data-[icon=inline-start]:pl-1.5 [&amp;_svg:not([class*='size-'])]:size-3.5",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lg: "h-9 gap-1.5 px-2.5 has-data-[icon=inline-end]:pr-2 has-data-[icon=inline-start]:pl-2",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icon: "size-8",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"icon-xs":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"size-6 rounded-[min(var(--radius-md),10px)] in-data-[slot=button-group]:rounded-lg [&amp;_svg:not([class*='size-'])]:size-3",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"icon-sm":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"size-7 rounded-[min(var(--radius-md),12px)] in-data-[slot=button-group]:rounded-lg",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"icon-lg": "size-9",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defaultVariants: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variant: "default",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size: "default",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</w:t>
      </w:r>
    </w:p>
    <w:p>
      <w:pPr>
        <w:spacing w:lineRule="exact" w:line="280"/>
      </w:pPr>
      <w:r>
        <w:rPr>
          <w:rFonts w:ascii="宋体" w:hAnsi="宋体"/>
          <w:sz w:val="18"/>
        </w:rPr>
        <w:t>)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Button({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variant = "default",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size = "default",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asChild = false,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React.ComponentProps&lt;"button"&gt; &amp;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VariantProps&lt;typeof buttonVariants&gt; &amp;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asChild?: boolean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Comp = asChild ? Slot.Root : "button"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&lt;Comp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data-slot="button"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data-variant={variant}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data-size={size}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className={cn(buttonVariants({ variant, size, className }))}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{ Button, buttonVariants }</w:t>
      </w:r>
    </w:p>
    <w:p>
      <w:r>
        <w:rPr>
          <w:rFonts w:ascii="宋体" w:hAnsi="宋体"/>
          <w:i/>
          <w:sz w:val="16"/>
        </w:rPr>
        <w:br/>
        <w:t>// ========== src/components/ui/card.tsx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import * as React from "react"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cn } from "@/lib/utils"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size = "default",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React.ComponentProps&lt;"div"&gt; &amp; { size?: "default" | "sm" })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data-size={size}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"group/card flex flex-col gap-4 overflow-hidden rounded-xl bg-card py-4 text-sm text-card-foreground ring-1 ring-foreground/10 has-data-[slot=card-footer]:pb-0 has-[&gt;img:first-child]:pt-0 data-[size=sm]:gap-3 data-[size=sm]:py-3 data-[size=sm]:has-data-[slot=card-footer]:pb-0 *:[img:first-child]:rounded-t-xl *:[img:last-child]:rounded-b-xl",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CardHeader({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data-slot="card-header"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"group/card-header @container/card-header grid auto-rows-min items-start gap-1 rounded-t-xl px-4 group-data-[size=sm]/card:px-3 has-data-[slot=card-action]:grid-cols-[1fr_auto] has-data-[slot=card-description]:grid-rows-[auto_auto] [.border-b]:pb-4 group-data-[size=sm]/card:[.border-b]:pb-3",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CardTitle({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data-slot="card-title"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"text-base leading-snug font-medium group-data-[size=sm]/card:text-sm",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CardDescription({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data-slot="card-description"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className={cn("text-sm text-muted-foreground", className)}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CardAction({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data-slot="card-action"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"col-start-2 row-span-2 row-start-1 self-start justify-self-end",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CardContent({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data-slot="card-content"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className={cn("px-4 group-data-[size=sm]/card:px-3", className)}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CardFooter({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data-slot="card-footer"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"flex items-center rounded-b-xl border-t bg-muted/50 p-4 group-data-[size=sm]/card:p-3",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8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CardHeader,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CardFooter,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CardTitle,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CardAction,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CardDescription,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CardContent,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src/components/ui/input.tsx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import * as React from "react"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cn } from "@/lib/utils"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Input({ className, type, ...props }: React.ComponentProps&lt;"input"&gt;)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type={type}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data-slot="input"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"h-8 w-full min-w-0 rounded-lg border border-input bg-transparent px-2.5 py-1 text-base transition-colors outline-none file:inline-flex file:h-6 file:border-0 file:bg-transparent file:text-sm file:font-medium file:text-foreground placeholder:text-muted-foreground focus-visible:border-ring focus-visible:ring-3 focus-visible:ring-ring/50 disabled:pointer-events-none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{ Input }</w:t>
      </w:r>
    </w:p>
    <w:p>
      <w:r>
        <w:rPr>
          <w:rFonts w:ascii="宋体" w:hAnsi="宋体"/>
          <w:i/>
          <w:sz w:val="16"/>
        </w:rPr>
        <w:br/>
        <w:t>// ========== src/components/ui/dialog.tsx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"use client"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* as React from "react"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 as DialogPrimitive } from "radix-ui"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cn } from "@/lib/utils"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"@/components/ui/button"</w:t>
      </w:r>
    </w:p>
    <w:p>
      <w:pPr>
        <w:spacing w:lineRule="exact" w:line="280"/>
      </w:pPr>
      <w:r>
        <w:rPr>
          <w:rFonts w:ascii="宋体" w:hAnsi="宋体"/>
          <w:sz w:val="18"/>
        </w:rPr>
        <w:t>import { XIcon } from "lucide-react"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DialogPrimitive.Root&gt;)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&lt;DialogPrimitive.Root data-slot="dialog"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DialogTrigger({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DialogPrimitive.Trigger&gt;) 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&lt;DialogPrimitive.Trigger data-slot="dialog-trigger"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DialogPortal({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DialogPrimitive.Portal&gt;)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&lt;DialogPrimitive.Portal data-slot="dialog-portal"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DialogClose({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DialogPrimitive.Close&gt;)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&lt;DialogPrimitive.Close data-slot="dialog-close"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DialogOverlay({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DialogPrimitive.Overlay&gt;)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&lt;DialogPrimitive.Overlay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data-slot="dialog-overlay"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"fixed inset-0 isolate z-50 bg-black/10 duration-100 supports-backdrop-filter:backdrop-blur-xs data-open:animate-in data-open:fade-in-0 data-closed:animate-out data-closed:fade-out-0",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DialogContent({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children,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showCloseButton = true,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DialogPrimitive.Content&gt; &amp;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showCloseButton?: boolean</w:t>
      </w:r>
    </w:p>
    <w:p>
      <w:pPr>
        <w:spacing w:lineRule="exact" w:line="280"/>
      </w:pPr>
      <w:r>
        <w:rPr>
          <w:rFonts w:ascii="宋体" w:hAnsi="宋体"/>
          <w:sz w:val="18"/>
        </w:rPr>
        <w:t>})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&lt;DialogPortal&gt;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&lt;DialogOverlay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&lt;DialogPrimitive.Content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data-slot="dialog-content"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"fixed top-1/2 left-1/2 z-50 grid w-full max-w-[calc(100%-2rem)] -translate-x-1/2 -translate-y-1/2 gap-4 rounded-xl bg-popover p-4 text-sm text-popover-foreground ring-1 ring-foreground/10 duration-100 outline-none sm:max-w-sm data-open:animate-in data-open:fade-in-0 data-open:zoom-in-95 data-closed:animate-out data-closed:fade-out-0 data-closed:zoom-out-95",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{...props}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{children}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{showCloseButton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&lt;DialogPrimitive.Close data-slot="dialog-close"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variant="ghost"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className="absolute top-2 right-2"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size="icon-sm"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&lt;XIcon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className="sr-only"&gt;Close&lt;/span&gt;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&lt;/DialogPrimitive.Close&gt;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&lt;/DialogPrimitive.Content&gt;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&lt;/DialogPortal&gt;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DialogHeader({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data-slot="dialog-header"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className={cn("flex flex-col gap-2", className)}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DialogFooter({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showCloseButton = false,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children,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React.ComponentProps&lt;"div"&gt; &amp;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showCloseButton?: boolean</w:t>
      </w:r>
    </w:p>
    <w:p>
      <w:pPr>
        <w:spacing w:lineRule="exact" w:line="280"/>
      </w:pPr>
      <w:r>
        <w:rPr>
          <w:rFonts w:ascii="宋体" w:hAnsi="宋体"/>
          <w:sz w:val="18"/>
        </w:rPr>
        <w:t>})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data-slot="dialog-footer"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"-mx-4 -mb-4 flex flex-col-reverse gap-2 rounded-b-xl border-t bg-muted/50 p-4 sm:flex-row sm:justify-end",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{children}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{showCloseButton &amp;&amp; (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&lt;DialogPrimitive.Close asChild&gt;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 variant="outline"&gt;Close&lt;/Button&gt;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&lt;/DialogPrimitive.Close&gt;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DialogTitle({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DialogPrimitive.Title&gt;)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&lt;DialogPrimitive.Title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data-slot="dialog-title"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"text-base leading-none font-medium",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DialogDescription({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DialogPrimitive.Description&gt;)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&lt;DialogPrimitive.Description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data-slot="dialog-description"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"text-sm text-muted-foreground *:[a]:underline *:[a]:underline-offset-3 *:[a]:hover:text-foreground",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DialogClose,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DialogDescription,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DialogFooter,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DialogHeader,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DialogOverlay,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DialogPortal,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DialogTitle,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DialogTrigger,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src/components/ui/drawer.tsx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"use client"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* as React from "react"</w:t>
      </w:r>
    </w:p>
    <w:p>
      <w:pPr>
        <w:spacing w:lineRule="exact" w:line="280"/>
      </w:pPr>
      <w:r>
        <w:rPr>
          <w:rFonts w:ascii="宋体" w:hAnsi="宋体"/>
          <w:sz w:val="18"/>
        </w:rPr>
        <w:t>import { Drawer as DrawerPrimitive } from "vaul"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cn } from "@/lib/utils"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DrawerPrimitive.Root&gt;)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&lt;DrawerPrimitive.Root data-slot="drawer"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DrawerTrigger({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DrawerPrimitive.Trigger&gt;)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&lt;DrawerPrimitive.Trigger data-slot="drawer-trigger"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DrawerPortal({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DrawerPrimitive.Portal&gt;)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&lt;DrawerPrimitive.Portal data-slot="drawer-portal"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DrawerClose({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DrawerPrimitive.Close&gt;)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&lt;DrawerPrimitive.Close data-slot="drawer-close" {...props} /&gt;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DrawerOverlay({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DrawerPrimitive.Overlay&gt;)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&lt;DrawerPrimitive.Overlay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data-slot="drawer-overlay"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"fixed inset-0 z-50 bg-black/10 supports-backdrop-filter:backdrop-blur-xs data-open:animate-in data-open:fade-in-0 data-closed:animate-out data-closed:fade-out-0",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13 页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DrawerContent({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children,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DrawerPrimitive.Content&gt;)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&lt;DrawerPortal data-slot="drawer-portal"&gt;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&lt;DrawerOverlay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&lt;DrawerPrimitive.Content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data-slot="drawer-content"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"group/drawer-content fixed z-50 flex h-auto flex-col bg-popover text-sm text-popover-foreground data-[vaul-drawer-direction=bottom]:inset-x-0 data-[vaul-drawer-direction=bottom]:bottom-0 data-[vaul-drawer-direction=bottom]:mt-24 data-[vaul-drawer-direction=bottom]:max-h-[80vh] data-[vaul-drawer-direction=bottom]:rounded-t-xl data-[vaul-drawer-direction=bottom]:border-t data-[vaul-drawer-direction=left]:inset-y-0 data-[vaul-drawer-direction=left]:left-0 data-[vaul-drawer-direction=left]:w-3/4 data-[vaul-drawer-direction=left]:rounded-r-xl data-[vaul-drawer-direction=left]:border-r data-[vaul-drawer-direction=right]:inset-y-0 data-[vaul-drawer-direction=right]:right-0 data-[vaul-drawer-direction=right]:w-3/4 data-[vaul-drawer-direction=right]:rounded-l-xl data-[vaul-drawer-direction=right]:border-l data-[vaul-drawer-direction=top]:inset-x-0 data-[vaul-drawer-direction=top]:top-0 data-[vaul-drawer-direction=top]:mb-24 data-[vaul-drawer-direction=top]:max-h-[80vh] data-[vaul-drawer-direction=top]:rounded-b-xl data-[vaul-drawer-direction=top]:border-b data-[vaul-drawer-direction=left]:sm:max-w-sm data-[vaul-drawer-direction=right]:sm:max-w-sm",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className="mx-auto mt-4 hidden h-1 w-[100px] shrink-0 rounded-full bg-muted group-data-[vaul-drawer-direction=bottom]/drawer-content:block"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{children}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&lt;/DrawerPrimitive.Content&gt;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&lt;/DrawerPortal&gt;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DrawerHeader({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data-slot="drawer-header"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"flex flex-col gap-0.5 p-4 group-data-[vaul-drawer-direction=bottom]/drawer-content:text-center group-data-[vaul-drawer-direction=top]/drawer-content:text-center md:gap-0.5 md:text-left",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DrawerFooter({ className, ...props }: React.ComponentProps&lt;"div"&gt;)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data-slot="drawer-footer"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className={cn("mt-auto flex flex-col gap-2 p-4", className)}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DrawerTitle({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DrawerPrimitive.Title&gt;)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&lt;DrawerPrimitive.Title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data-slot="drawer-title"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"text-base font-medium text-foreground",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className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function DrawerDescription({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className,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...props</w:t>
      </w:r>
    </w:p>
    <w:p>
      <w:pPr>
        <w:spacing w:lineRule="exact" w:line="280"/>
      </w:pPr>
      <w:r>
        <w:rPr>
          <w:rFonts w:ascii="宋体" w:hAnsi="宋体"/>
          <w:sz w:val="18"/>
        </w:rPr>
        <w:t>}: React.ComponentProps&lt;typeof DrawerPrimitive.Description&gt;)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&lt;DrawerPrimitive.Description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data-slot="drawer-description"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className={cn("text-sm text-muted-foreground", className)}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{...props}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DrawerPortal,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DrawerOverlay,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DrawerTrigger,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DrawerClose,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DrawerHeader,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DrawerFooter,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DrawerTitle,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DrawerDescription,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src/types/index.ts ==========</w:t>
      </w:r>
    </w:p>
    <w:p>
      <w:pPr>
        <w:spacing w:lineRule="exact" w:line="280"/>
      </w:pPr>
      <w:r>
        <w:rPr>
          <w:rFonts w:ascii="宋体" w:hAnsi="宋体"/>
          <w:sz w:val="18"/>
        </w:rPr>
        <w:t>export interface FocusRecord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duration: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rating: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goal: string;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15 页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ChatMessage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content: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sender: 'user' | 'ai';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timestamp: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mood?: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UserSettings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nickname: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targetDate: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targetName: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theme: ThemeType;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customBackground?: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DailyStats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focusMinutes: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tomatoes: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chatCount: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MoodRecord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score: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tags: string[];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note: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// 任务系统</w:t>
      </w:r>
    </w:p>
    <w:p>
      <w:pPr>
        <w:spacing w:lineRule="exact" w:line="280"/>
      </w:pPr>
      <w:r>
        <w:rPr>
          <w:rFonts w:ascii="宋体" w:hAnsi="宋体"/>
          <w:sz w:val="18"/>
        </w:rPr>
        <w:t>export interface MainTask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title: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deadline: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progress: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color: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createdAt: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SubTask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title: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deadline: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completed: boolean;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parentId?: string;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16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remindTime?: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// 点滴日志</w:t>
      </w:r>
    </w:p>
    <w:p>
      <w:pPr>
        <w:spacing w:lineRule="exact" w:line="280"/>
      </w:pPr>
      <w:r>
        <w:rPr>
          <w:rFonts w:ascii="宋体" w:hAnsi="宋体"/>
          <w:sz w:val="18"/>
        </w:rPr>
        <w:t>export interface JournalEntry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timestamp: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content: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mood: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images?: string[];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linkedTaskId?: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// 主题系统</w:t>
      </w:r>
    </w:p>
    <w:p>
      <w:pPr>
        <w:spacing w:lineRule="exact" w:line="280"/>
      </w:pPr>
      <w:r>
        <w:rPr>
          <w:rFonts w:ascii="宋体" w:hAnsi="宋体"/>
          <w:sz w:val="18"/>
        </w:rPr>
        <w:t>export type ThemeType = 'starry' | 'forest' | 'lake' | 'white';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interface ThemeConfig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name: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description: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colors: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primary: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secondary: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background: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animation?: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// 吐槽箱</w:t>
      </w:r>
    </w:p>
    <w:p>
      <w:pPr>
        <w:spacing w:lineRule="exact" w:line="280"/>
      </w:pPr>
      <w:r>
        <w:rPr>
          <w:rFonts w:ascii="宋体" w:hAnsi="宋体"/>
          <w:sz w:val="18"/>
        </w:rPr>
        <w:t>export interface RantEntry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id: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content: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timestamp: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saved: boolean;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const moodOptions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'开心', emoji: '😊', value: 'happy', score: 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'平静', emoji: '😌', value: 'calm', score: 4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'疲惫', emoji: '😴', value: 'tired', score: 3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'焦虑', emoji: '😟', value: 'anxious', score: 2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'难过', emoji: '😢', value: 'sad', score: 1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label: '生气', emoji: '😤', value: 'angry', score: 2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const whiteNoiseOptions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'rain', name: '雨声', icon: '🌧️'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'forest', name: '森林', icon: '🌲'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'cafe', name: '咖啡馆', icon: '☕'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'waves', name: '海浪', icon: '🌊' },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'fire', name: '篝火', icon: '🔥'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id: 'birds', name: '鸟鸣', icon: '🐦'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const mainTaskColors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'#f472b6', // 粉红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'#fb923c', // 橙色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'#a78bfa', // 紫色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'#34d399', // 绿色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'#60a5fa', // 蓝色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'#fbbf24', // 黄色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const themeConfig: Record&lt;ThemeType, ThemeConfig&gt;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starry: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name: '星空',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description: '深蓝星空，星星闪烁',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colors: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primary: '#818cf8',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secondary: '#1e1b4b',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background: 'linear-gradient(to bottom, #0f172a, #1e1b4b)',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animation: 'stars',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forest: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name: '森林',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description: '绿色森林，树叶飘动',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colors: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primary: '#22c55e',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secondary: '#064e3b',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background: 'linear-gradient(to bottom, #dcfce7, #86efac)',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animation: 'leaves',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lake: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name: '湖泊',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description: '蓝绿水波，宁静致远',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colors: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primary: '#06b6d4',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secondary: '#0c4a6e',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background: 'linear-gradient(to bottom, #cffafe, #67e8f9)',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animation: 'waves',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white: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name: '纯白',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description: '简洁纯白，纯净自然',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colors: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primary: '#f472b6',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secondary: '#f3f4f6',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background: 'linear-gradient(to bottom, #ffffff, #f3f4f6)',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r>
        <w:rPr>
          <w:rFonts w:ascii="宋体" w:hAnsi="宋体"/>
          <w:i/>
          <w:sz w:val="16"/>
        </w:rPr>
        <w:br/>
        <w:t>// ========== src/components/radio/WhiteNoisePlayer.tsx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useEffect, useRef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Volume2, VolumeX, Pause, Play, Radio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whiteNoiseOptions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WhiteNoisePlayer()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[selectedSound, setSelectedSound] = useState&lt;string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[isPlaying, setIsPlaying]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[volume, setVolume] = useState(0.5);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audioContextRef = useRef&lt;AudioContext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noiseNodeRef = useRef&lt;AudioBufferSourceNode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gainNodeRef = useRef&lt;GainNode | null&gt;(null);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(noiseNodeRef.current)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try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noiseNodeRef.current.stop();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} catch (e)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console.log('Audio cleanup');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(gainNodeRef.current)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gainNodeRef.current.gain.value = volume;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[volume]);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initAudioContext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(!audioContextRef.current)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audioContextRef.current = new (window.AudioContext || (window as unknown as { webkitAudioContext: typeof AudioContext }).webkitAudioContext)();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(audioContextRef.current.state === 'suspended')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audioContextRef.current.resume();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audioContextRef.current;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19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createWhiteNoise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audioContext = initAudioContext();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(!audioContext) return null;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bufferSize = 2 * audioContext.sampleRate;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noiseBuffer = audioContext.createBuffer(1, bufferSize, audioContext.sampleRate);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output = noiseBuffer.getChannelData(0);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for (let i = 0; i &lt; bufferSize; i++)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output[i] = Math.random() * 2 - 1;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whiteNoise = audioContext.createBufferSource();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whiteNoise.buffer = noiseBuffer;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whiteNoise.loop = true;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gainNode = audioContext.createGain();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gainNode.gain.value = volume;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filterNode = audioContext.createBiquadFilter();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filterNode.type = 'lowpass';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filterNode.frequency.value = selectedSound === 'rain' ? 800 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 selectedSound === 'forest' ? 1200 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 selectedSound === 'waves' ? 600 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 selectedSound === 'cafe' ? 2000 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     selectedSound === 'fire' ? 400 : 1500;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whiteNoise.connect(filterNode);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filterNode.connect(gainNode);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gainNode.connect(audioContext.destination);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noiseNodeRef.current = whiteNoise;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gainNodeRef.current = gainNode;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whiteNoise;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startNoise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(!selectedSound) return;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stopNoise();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whiteNoise = createWhiteNoise();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(whiteNoise)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whiteNoise.start();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setIsPlaying(true);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stopNoise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(noiseNodeRef.current)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try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noiseNodeRef.current.stop();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 catch (e)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console.log('Audio already stopped');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noiseNodeRef.current = null;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setIsPlaying(false);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togglePlay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(isPlaying)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stopNoise();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startNoise();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selectSound = (soundId: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(selectedSound === soundId)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togglePlay();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setSelectedSound(soundId);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if (isPlaying)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startNoise();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&lt;div className="bg-card rounded-3xl p-6 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className="flex items-center gap-2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&lt;Radio className="w-5 h-5 text-primary"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&lt;h3 className="font-medium"&gt;治愈电台&lt;/h3&gt;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className="grid grid-cols-3 gap-3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{whiteNoiseOptions.map((sound)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key={sound.id}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variant={selectedSound === sound.id ? 'default' : 'outline'}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size="sm"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onClick={() =&gt; selectSound(sound.id)}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className={`flex flex-col items-center gap-1 py-3 transition-all hover-lift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selectedSound === sound.id ? 'bg-primary text-primary-foreground' : ''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21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className="text-2xl"&gt;{sound.icon}&lt;/span&gt;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 className="text-xs"&gt;{sound.name}&lt;/span&gt;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{selectedSound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className="space-y-4 animate-fade-in-up"&gt;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items-center justify-center gap-4"&gt;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setVolume(Math.max(0, volume - 0.1))}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disabled={volume === 0}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&lt;VolumeX className="w-5 h-5"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onClick={togglePlay}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className="w-16 h-16 rounded-full p-0 transition-all hover-lift"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{isPlaying ? &lt;Pause className="w-8 h-8" /&gt; : &lt;Play className="w-8 h-8" /&gt;}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size="lg"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onClick={() =&gt; setVolume(Math.min(1, volume + 0.1))}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disabled={volume === 1}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&lt;Volume2 className="w-5 h-5"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type="range"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min="0"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max="1"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step="0.1"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value={volume}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onChange={(e) =&gt; setVolume(parseFloat(e.target.value))}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className="w-full h-2 bg-secondary rounded-lg appearance-none cursor-pointer"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/&gt;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className="flex justify-between text-xs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&lt;span&gt;静音&lt;/span&gt;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&lt;span&gt;{Math.round(volume * 100)}%&lt;/span&gt;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22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&lt;span&gt;最大&lt;/span&gt;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src/app/rant/page.tsx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Card, CardContent, CardHeader, CardTitle } from '@/components/ui/card';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Dialog, DialogContent, DialogHeader, DialogTitle, DialogDescription } from '@/components/ui/dialog';</w:t>
      </w:r>
    </w:p>
    <w:p>
      <w:pPr>
        <w:spacing w:lineRule="exact" w:line="280"/>
      </w:pPr>
      <w:r>
        <w:rPr>
          <w:rFonts w:ascii="宋体" w:hAnsi="宋体"/>
          <w:sz w:val="18"/>
        </w:rPr>
        <w:t>import { Send, Save, Check, Trash2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pPr>
        <w:spacing w:lineRule="exact" w:line="280"/>
      </w:pPr>
      <w:r>
        <w:rPr>
          <w:rFonts w:ascii="宋体" w:hAnsi="宋体"/>
          <w:sz w:val="18"/>
        </w:rPr>
        <w:t>import { BottomNav } from '@/components/ui/BottomNav';</w:t>
      </w:r>
    </w:p>
    <w:p>
      <w:pPr>
        <w:spacing w:lineRule="exact" w:line="280"/>
      </w:pPr>
      <w:r>
        <w:rPr>
          <w:rFonts w:ascii="宋体" w:hAnsi="宋体"/>
          <w:sz w:val="18"/>
        </w:rPr>
        <w:t>import { RantEntry } from '@/types';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aiResponses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'我理解你的感受，说出来会不会好一点？',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'这种感觉真的很让人不舒服，抱抱你。',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'一切都会过去的，你不是一个人在面对。',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'谢谢你愿意分享，你的情绪很重要。',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'把烦恼说出来，心情会好一些的。',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'我在这里陪着你，想聊多久都可以。',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RantPage()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[entries, setEntries] = useState&lt;RantEntry[]&gt;([]);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[content, setContent]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[showAIResponse, setShowAIResponse]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[aiResponse, setAiResponse]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[isThrowing, setIsThrowing] = useState(false);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saved = localStorage.getItem('rantEntries');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(saved) setEntries(JSON.parse(saved));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saveEntries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localStorage.setItem('rantEntries', JSON.stringify(entries));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throwRant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(!content.trim()) return;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setIsThrowing(true);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23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setTimeout(()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entry: RantEntry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id: Date.now().toString(),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content: content,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timestamp: Date.now(),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saved: false,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setEntries([entry, ...entries]);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setContent('');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setIsThrowing(false);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const response = aiResponses[Math.floor(Math.random() * aiResponses.length)];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setAiResponse(response);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setShowAIResponse(true);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}, 1000);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toggleSave = (id: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setEntries(entries.map(e =&gt;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e.id === id ? { ...e, saved: !e.saved } : e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saveEntries();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deleteEntry = (id: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setEntries(entries.filter(e =&gt; e.id !== id));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saveEntries();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formatTime = (timestamp: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return format(new Date(timestamp), 'MM月dd日 HH:mm', { locale: zhCN });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&lt;main className="min-h-screen pb-24"&gt;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&lt;div className="max-w-lg mx-auto px-4 py-6 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&lt;div className="text-center mb-6"&gt;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&lt;h1 className="text-2xl font-bold text-foreground mb-2"&gt;吐槽箱&lt;/h1&gt;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&lt;p className="text-muted-foreground"&gt;把烦恼丢出去，心情好起来！&lt;/p&gt;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&lt;Card className="soft-shadow"&gt;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&lt;textarea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value={content}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onChange={(e) =&gt; setContent(e.target.value)}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24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placeholder="有什么不开心的，尽管吐槽吧..."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className="w-full h-40 p-4 rounded-md border resize-none"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/&gt;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className="flex-1 bg-gradient-to-r from-primary to-pink-400"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onClick={throwRant}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disabled={!content.trim() || isThrowing}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&lt;Send className={`w-4 h-4 mr-1 ${isThrowing ? 'throw-animation' : ''}`}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{isThrowing ? '丢出去了！' : '丢出去'}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{showAIResponse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&lt;Card className="soft-shadow animate-fade-in-up"&gt;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items-start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className="w-8 h-8 rounded-full bg-primary/20 flex items-center justify-center flex-shrink-0"&gt;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className="text-lg"&gt;❤️&lt;/span&gt;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&lt;div className="flex-1"&gt;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&lt;p className="text-sm text-muted-foreground mb-1"&gt;心伴&lt;/p&gt;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&lt;p&gt;{aiResponse}&lt;/p&gt;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&lt;Button variant="ghost" size="sm" onClick={() =&gt; setShowAIResponse(false)}&gt;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className="text-sm"&gt;好的&lt;/span&gt;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{entries.length &gt; 0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&lt;h2 className="text-lg font-semibold mb-3"&gt;吐槽记录&lt;/h2&gt;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{entries.map((entry, index)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&lt;Card key={entry.id} className="soft-shadow animate-fade-in-up" style={{ animationDelay: `${index * 0.1}s` }}&gt;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&lt;CardContent className="p-4"&gt;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&lt;div className="flex items-start justify-between"&gt;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className="flex-1"&gt;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&lt;p className="text-sm mb-2"&gt;{entry.content}&lt;/p&gt;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&lt;p className="text-xs text-muted-foreground"&gt;{formatTime(entry.timestamp)}&lt;/p&gt;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25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&lt;div className="flex gap-1 ml-2"&gt;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&lt;Button variant="ghost" size="sm" onClick={() =&gt; toggleSave(entry.id)}&gt;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{entry.saved ?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&lt;Check className="w-4 h-4 text-green-500" /&gt; :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  &lt;Save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&lt;Button variant="ghost" size="sm" onClick={() =&gt; deleteEntry(entry.id)}&gt;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  &lt;Trash2 className="w-4 h-4"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&lt;/CardContent&gt;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&lt;/Card&gt;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&lt;BottomNav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&lt;/main&gt;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src/app/layout.tsx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import type { Metadata } from "next";</w:t>
      </w:r>
    </w:p>
    <w:p>
      <w:pPr>
        <w:spacing w:lineRule="exact" w:line="280"/>
      </w:pPr>
      <w:r>
        <w:rPr>
          <w:rFonts w:ascii="宋体" w:hAnsi="宋体"/>
          <w:sz w:val="18"/>
        </w:rPr>
        <w:t>import { Inter } from "next/font/google";</w:t>
      </w:r>
    </w:p>
    <w:p>
      <w:pPr>
        <w:spacing w:lineRule="exact" w:line="280"/>
      </w:pPr>
      <w:r>
        <w:rPr>
          <w:rFonts w:ascii="宋体" w:hAnsi="宋体"/>
          <w:sz w:val="18"/>
        </w:rPr>
        <w:t>import "./globals.css";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inter = Inter({ subsets: ["latin"] });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const metadata: Metadata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title: "心伴",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description: "温暖治愈的情绪陪伴助手",</w:t>
      </w:r>
    </w:p>
    <w:p>
      <w:pPr>
        <w:spacing w:lineRule="exact" w:line="280"/>
      </w:pPr>
      <w:r>
        <w:rPr>
          <w:rFonts w:ascii="宋体" w:hAnsi="宋体"/>
          <w:sz w:val="18"/>
        </w:rPr>
        <w:t>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default function RootLayout({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children,</w:t>
      </w:r>
    </w:p>
    <w:p>
      <w:pPr>
        <w:spacing w:lineRule="exact" w:line="280"/>
      </w:pPr>
      <w:r>
        <w:rPr>
          <w:rFonts w:ascii="宋体" w:hAnsi="宋体"/>
          <w:sz w:val="18"/>
        </w:rPr>
        <w:t>}: Readonly&lt;{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children: React.ReactNode;</w:t>
      </w:r>
    </w:p>
    <w:p>
      <w:pPr>
        <w:spacing w:lineRule="exact" w:line="280"/>
      </w:pPr>
      <w:r>
        <w:rPr>
          <w:rFonts w:ascii="宋体" w:hAnsi="宋体"/>
          <w:sz w:val="18"/>
        </w:rPr>
        <w:t>}&gt;)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&lt;html lang="zh-CN"&gt;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&lt;body className={inter.className}&gt;{children}&lt;/body&gt;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&lt;/html&gt;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src/components/mood/MoodCheckIn.tsx ==========</w:t>
      </w:r>
    </w:p>
    <w:p>
      <w:pPr>
        <w:spacing w:lineRule="exact" w:line="280"/>
      </w:pPr>
      <w:r>
        <w:rPr>
          <w:rFonts w:ascii="宋体" w:hAnsi="宋体"/>
          <w:sz w:val="18"/>
        </w:rPr>
        <w:t>'use client';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26 页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import { useState, useEffect } from 'react';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Dialog, DialogContent, DialogHeader, DialogTitle, DialogDescription } from '@/components/ui/dialog';</w:t>
      </w:r>
    </w:p>
    <w:p>
      <w:pPr>
        <w:spacing w:lineRule="exact" w:line="280"/>
      </w:pPr>
      <w:r>
        <w:rPr>
          <w:rFonts w:ascii="宋体" w:hAnsi="宋体"/>
          <w:sz w:val="18"/>
        </w:rPr>
        <w:t>import { Button } from '@/components/ui/button';</w:t>
      </w:r>
    </w:p>
    <w:p>
      <w:pPr>
        <w:spacing w:lineRule="exact" w:line="280"/>
      </w:pPr>
      <w:r>
        <w:rPr>
          <w:rFonts w:ascii="宋体" w:hAnsi="宋体"/>
          <w:sz w:val="18"/>
        </w:rPr>
        <w:t>import { Input } from '@/components/ui/input';</w:t>
      </w:r>
    </w:p>
    <w:p>
      <w:pPr>
        <w:spacing w:lineRule="exact" w:line="280"/>
      </w:pPr>
      <w:r>
        <w:rPr>
          <w:rFonts w:ascii="宋体" w:hAnsi="宋体"/>
          <w:sz w:val="18"/>
        </w:rPr>
        <w:t>import { MessageCircleHeart } from 'lucide-react';</w:t>
      </w:r>
    </w:p>
    <w:p>
      <w:pPr>
        <w:spacing w:lineRule="exact" w:line="280"/>
      </w:pPr>
      <w:r>
        <w:rPr>
          <w:rFonts w:ascii="宋体" w:hAnsi="宋体"/>
          <w:sz w:val="18"/>
        </w:rPr>
        <w:t>import { format } from 'date-fns';</w:t>
      </w:r>
    </w:p>
    <w:p>
      <w:pPr>
        <w:spacing w:lineRule="exact" w:line="280"/>
      </w:pPr>
      <w:r>
        <w:rPr>
          <w:rFonts w:ascii="宋体" w:hAnsi="宋体"/>
          <w:sz w:val="18"/>
        </w:rPr>
        <w:t>import { zhCN } from 'date-fns/locale';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interface MoodRecord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date: string;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score: number;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tags: string[];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note: string;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emojiOptions = [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emoji: '😢', label: '难过', score: 2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emoji: '😕', label: '低落', score: 4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emoji: '😐', label: '一般', score: 5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emoji: '🙂', label: '不错', score: 7 },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{ emoji: '😄', label: '开心', score: 9 },</w:t>
      </w:r>
    </w:p>
    <w:p>
      <w:pPr>
        <w:spacing w:lineRule="exact" w:line="280"/>
      </w:pPr>
      <w:r>
        <w:rPr>
          <w:rFonts w:ascii="宋体" w:hAnsi="宋体"/>
          <w:sz w:val="18"/>
        </w:rPr>
        <w:t>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const tagOptions = ['开心', '焦虑', '疲惫', '兴奋', '平静', '压力大'];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export function MoodCheckIn()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[isOpen, setIsOpen] = useState(false);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[selectedEmoji, setSelectedEmoji] = useState&lt;string | null&gt;(null);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[score, setScore] = useState(5);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[selectedTags, setSelectedTags] = useState&lt;string[]&gt;([]);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[note, setNote] = useState('');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[showSlider, setShowSlider] = useState(false);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today = format(new Date(), 'yyyy-MM-dd');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useEffect(()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lastCheckInDate = localStorage.getItem('lastCheckInDate');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(lastCheckInDate !== today)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setIsOpen(true);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}, [today]);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getFeedback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(score &gt;= 1 &amp;&amp; score &lt;= 3)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{ text: '抱抱你，想聊聊吗？', showButton: true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if (score &gt;= 4 &amp;&amp; score &lt;= 6)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{ text: '平淡也是好的一天~', showButton: false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27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return { text: '太棒了！继续保持！', showButton: false };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handleEmojiSelect = (emoji: string, defaultScore: number)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setSelectedEmoji(emoji);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setScore(defaultScore);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setShowSlider(true);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toggleTag = (tag: string)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setSelectedTags((prev) =&gt;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prev.includes(tag) ? prev.filter((t) =&gt; t !== tag) : [...prev, tag]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handleSubmit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record: MoodRecord =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date: today,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score,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tags: selectedTags,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note,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existingRecords = localStorage.getItem('mood_records');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records = existingRecords ? JSON.parse(existingRecords) : [];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const existingIndex = records.findIndex((r: MoodRecord) =&gt; r.date ===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if (existingIndex &gt;= 0)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records[existingIndex] = record;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 else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records.push(record);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localStorage.setItem('mood_records', JSON.stringify(records));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localStorage.setItem('lastCheckInDate',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setIsOpen(false);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handleSkip = 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localStorage.setItem('lastCheckInDate', today);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setIsOpen(false);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};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const feedback = getFeedback();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return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&lt;Dialog open={isOpen} onOpenChange={setIsOpen}&gt;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&lt;DialogContent className="sm:max-w-md bg-gradient-to-br from-white to-pink-50/50 backdrop-blur-xl border-pink-100"&gt;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28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&lt;DialogHeader className="text-center mb-4"&gt;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&lt;DialogTitle className="text-2xl font-bold text-primary mb-2"&gt;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今天感觉怎么样？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&lt;/DialogTitle&gt;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&lt;DialogDescription className="text-muted-foreground"&gt;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{format(new Date(), 'M月d日 EEEE', { locale: zhCN })}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&lt;/DialogDescription&gt;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&lt;/DialogHeader&gt;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{!showSlider ?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&lt;p className="text-center text-sm text-muted-foreground"&gt;选择一个表情代表你的心情&lt;/p&gt;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justify-center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{emojiOptions.map(({ emoji, label, score: defaultScore })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key={emoji}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onClick={() =&gt; handleEmojiSelect(emoji, defaultScore)}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className={`flex flex-col items-center p-3 rounded-2xl transition-all hover-lift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selectedEmoji === emoji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? 'bg-primary/20 scale-110'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: 'bg-secondary/50 hover:bg-secondary'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}`}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className="text-4xl mb-1"&gt;{emoji}&lt;/span&gt;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&lt;span className="text-xs text-muted-foreground"&gt;{label}&lt;/span&gt;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 variant="outline" className="flex-1" onClick={handleSkip}&gt;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跳过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className="flex-1 bg-gradient-to-r from-primary to-pink-400 hover:from-primary/90 hover:to-pink-400/90"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disabled={!selectedEmoji}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onClick={handleSubmit}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记录今天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 :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&lt;div className="space-y-4"&gt;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justify-center"&gt;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className="text-5xl"&gt;{selectedEmoji}&lt;/span&gt;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justify-between text-sm"&gt;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29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className="text-muted-foreground"&gt;情绪分数&lt;/span&gt;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 className="font-bold text-primary text-lg"&gt;{score}分&lt;/span&gt;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type="range"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min="1"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max="10"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value={score}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onChange={(e) =&gt; setScore(parseInt(e.target.value))}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className="w-full h-3 bg-gradient-to-r from-red-200 via-yellow-200 to-green-200 rounded-lg appearance-none cursor-pointer accent-primary"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justify-between text-xs text-muted-foreground"&gt;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&lt;span&gt;1 很差&lt;/span&gt;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&lt;span&gt;5 一般&lt;/span&gt;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&lt;span&gt;10 极好&lt;/span&gt;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className="bg-secondary/50 rounded-xl 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className="text-center font-medium"&gt;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{feedback.text}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{feedback.showButton &amp;&amp;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className="w-full mt-2"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setIsOpen(false);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window.location.href = '/chat';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&lt;MessageCircleHeart className="w-4 h-4 mr-2"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去树洞聊聊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className="text-sm text-muted-foreground"&gt;选择标签（可多选）&lt;/p&gt;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&lt;div className="flex flex-wrap gap-2"&gt;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{tagOptions.map((tag) =&gt; (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key={tag}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onClick={() =&gt; toggleTag(tag)}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className={`px-3 py-1 rounded-full text-sm transition-all ${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selectedTags.includes(tag)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? 'bg-primary text-primary-foreground'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    : 'bg-secondary hover:bg-secondary/80'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}`}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30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  {tag}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className="space-y-2"&gt;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&lt;p className="text-sm text-muted-foreground"&gt;一句话日记（选填）&lt;/p&gt;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&lt;Input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value={note}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onChange={(e) =&gt; setNote(e.target.value.slice(0, 100))}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placeholder="今天发生了什么..."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maxLength={100}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/&gt;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&lt;span className="text-xs text-muted-foreground text-right"&gt;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{note.length}/100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&lt;/span&gt;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&lt;div className="flex gap-3"&gt;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variant="outline"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className="flex-1"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onClick={() =&gt;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setShowSlider(false);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  setSelectedEmoji(null);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}}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返回选择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&lt;Button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className="flex-1 bg-gradient-to-r from-primary to-pink-400 hover:from-primary/90 hover:to-pink-400/90"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onClick={handleSubmit}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  记录今天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  &lt;/Button&gt;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  &lt;/div&gt;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  )}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  &lt;/DialogContent&gt;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  &lt;/Dialog&gt;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r>
        <w:rPr>
          <w:rFonts w:ascii="宋体" w:hAnsi="宋体"/>
          <w:i/>
          <w:sz w:val="16"/>
        </w:rPr>
        <w:br/>
        <w:t>// ========== src/app/globals.css ==========</w:t>
      </w:r>
    </w:p>
    <w:p>
      <w:pPr>
        <w:spacing w:lineRule="exact" w:line="280"/>
      </w:pPr>
      <w:r>
        <w:rPr>
          <w:rFonts w:ascii="宋体" w:hAnsi="宋体"/>
          <w:sz w:val="18"/>
        </w:rPr>
        <w:t>@tailwind base;</w:t>
      </w:r>
    </w:p>
    <w:p>
      <w:pPr>
        <w:spacing w:lineRule="exact" w:line="280"/>
      </w:pPr>
      <w:r>
        <w:rPr>
          <w:rFonts w:ascii="宋体" w:hAnsi="宋体"/>
          <w:sz w:val="18"/>
        </w:rPr>
        <w:t>@tailwind components;</w:t>
      </w:r>
    </w:p>
    <w:p>
      <w:pPr>
        <w:spacing w:lineRule="exact" w:line="280"/>
      </w:pPr>
      <w:r>
        <w:rPr>
          <w:rFonts w:ascii="宋体" w:hAnsi="宋体"/>
          <w:sz w:val="18"/>
        </w:rPr>
        <w:t>@tailwind utilities;</w:t>
      </w:r>
    </w:p>
    <w:p>
      <w:pPr>
        <w:spacing w:lineRule="exact" w:line="280"/>
      </w:pPr>
      <w:r>
        <w:rPr>
          <w:rFonts w:ascii="宋体" w:hAnsi="宋体"/>
          <w:sz w:val="18"/>
        </w:rPr>
        <w:t>@import "tw-animate-css";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31 页</w:t>
      </w:r>
    </w:p>
    <w:p>
      <w:pPr>
        <w:spacing w:lineRule="exact" w:line="280"/>
      </w:pPr>
      <w:r>
        <w:rPr>
          <w:rFonts w:ascii="宋体" w:hAnsi="宋体"/>
          <w:sz w:val="18"/>
        </w:rPr>
        <w:t>@import "shadcn/tailwind.css";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:root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--foreground-rgb: 70, 65, 60;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--background-start-rgb: 255, 248, 240;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--background-end-rgb: 255, 250, 245;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--background: oklch(0.99 0.005 80);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--foreground: oklch(0.35 0.02 45);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--card: oklch(1 0 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--card-foreground: oklch(0.35 0.02 45);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--popover: oklch(1 0 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--popover-foreground: oklch(0.35 0.02 45);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--primary: oklch(0.65 0.15 340);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--primary-foreground: oklch(0.99 0 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--secondary: oklch(0.95 0.02 90);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--secondary-foreground: oklch(0.45 0.03 90);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--muted: oklch(0.97 0.01 80);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--muted-foreground: oklch(0.55 0.02 45);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--accent: oklch(0.92 0.05 30);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--accent-foreground: oklch(0.45 0.05 30);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--destructive: oklch(0.577 0.245 27.325);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--border: oklch(0.92 0.015 80);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--input: oklch(0.95 0.01 80);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--ring: oklch(0.65 0.15 340);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--radius: 0.875rem;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--warm-pink: oklch(0.75 0.12 350);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--warm-orange: oklch(0.75 0.15 50);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--warm-green: oklch(0.70 0.12 145);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--warm-blue: oklch(0.70 0.10 220);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body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color: rgb(var(--foreground-rgb));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linear-gradient(180deg, rgb(var(--background-start-rgb)) 0%, rgb(var(--background-end-rgb)) 100%);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min-height: 100vh;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font-family: 'PingFang SC', 'Hiragino Sans GB', 'Microsoft YaHei', sans-serif;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body.theme-starry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linear-gradient(to bottom, #0f172a, #1e1b4b);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color: #f1f5f9;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body.theme-forest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linear-gradient(to bottom, #dcfce7, #86efac);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body.theme-lake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linear-gradient(to bottom, #cffafe, #67e8f9);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32 页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body.theme-white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linear-gradient(to bottom, #ffffff, #f3f4f6);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float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transform: translateY(0px);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transform: translateY(-10px);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pulse-soft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opacity: 1; transform: scale(1);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opacity: 0.8; transform: scale(1.02);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fade-in-up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from { opacity: 0; transform: translateY(20px);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to { opacity: 1; transform: translateY(0);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bounce-soft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transform: scale(1);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transform: scale(0.95);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gradient-flow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 { background-position: 0% 50%;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background-position: 100% 50%;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100% { background-position: 0% 50%;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stars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opacity: 0.3; transform: scale(1);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opacity: 1; transform: scale(1.2);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leaves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transform: translateX(0) rotate(0deg);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transform: translateX(10px) rotate(5deg);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waves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0%, 100% { transform: translateX(0);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50% { transform: translateX(20px);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confetti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 { transform: translateY(0) rotate(0deg); opacity: 1; }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33 页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100% { transform: translateY(-100vh) rotate(720deg); opacity: 0;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@keyframes throwOut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0% { transform: translateX(0) rotate(0deg); opacity: 1; }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100% { transform: translateX(100vw) translateY(-50vh) rotate(720deg); opacity: 0; }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.animate-float { animation: float 3s ease-in-out infinite; }</w:t>
      </w:r>
    </w:p>
    <w:p>
      <w:pPr>
        <w:spacing w:lineRule="exact" w:line="280"/>
      </w:pPr>
      <w:r>
        <w:rPr>
          <w:rFonts w:ascii="宋体" w:hAnsi="宋体"/>
          <w:sz w:val="18"/>
        </w:rPr>
        <w:t>.animate-pulse-soft { animation: pulse-soft 2s ease-in-out infinite; }</w:t>
      </w:r>
    </w:p>
    <w:p>
      <w:pPr>
        <w:spacing w:lineRule="exact" w:line="280"/>
      </w:pPr>
      <w:r>
        <w:rPr>
          <w:rFonts w:ascii="宋体" w:hAnsi="宋体"/>
          <w:sz w:val="18"/>
        </w:rPr>
        <w:t>.animate-fade-in-up { animation: fade-in-up 0.5s ease-out forwards; }</w:t>
      </w:r>
    </w:p>
    <w:p>
      <w:pPr>
        <w:spacing w:lineRule="exact" w:line="280"/>
      </w:pPr>
      <w:r>
        <w:rPr>
          <w:rFonts w:ascii="宋体" w:hAnsi="宋体"/>
          <w:sz w:val="18"/>
        </w:rPr>
        <w:t>.animate-bounce-soft { animation: bounce-soft 0.3s ease-in-out; }</w:t>
      </w:r>
    </w:p>
    <w:p>
      <w:pPr>
        <w:spacing w:lineRule="exact" w:line="280"/>
      </w:pPr>
      <w:r>
        <w:rPr>
          <w:rFonts w:ascii="宋体" w:hAnsi="宋体"/>
          <w:sz w:val="18"/>
        </w:rPr>
        <w:t>.animate-gradient-flow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gradient-flow 8s ease infinite;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background-size: 200% 200%;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.star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position: absolute;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white;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border-radius: 50%;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stars 2s ease-in-out infinite;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.leaf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position: absolute;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font-size: 2rem;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leaves 3s ease-in-out infinite;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.wave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position: absolute;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rgba(96, 165, 250, 0.2);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border-radius: 50%;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waves 4s ease-in-out infinite;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.confetti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position: fixed;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confetti 3s ease-out forwards;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.throw-animation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animation: throwOut 1s ease-out forwards;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.glass-effect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backdrop-filter: blur(12px);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background: rgba(255, 255, 255, 0.7);</w:t>
      </w:r>
    </w:p>
    <w:p>
      <w:r>
        <w:br w:type="page"/>
      </w:r>
    </w:p>
    <w:p>
      <w:r>
        <w:rPr>
          <w:rFonts w:ascii="宋体" w:hAnsi="宋体"/>
          <w:sz w:val="16"/>
        </w:rPr>
        <w:t>软件名称《心伴》V1.0 - 第 34 页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.soft-shadow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box-shadow: 0 4px 20px rgba(139, 92, 246, 0.08), 0 1px 3px rgba(0, 0, 0, 0.05);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.hover-lift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transition: transform 0.3s ease, box-shadow 0.3s ease;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p>
      <w:pPr>
        <w:spacing w:lineRule="exact" w:line="280"/>
      </w:pPr>
      <w:r>
        <w:rPr>
          <w:rFonts w:ascii="宋体" w:hAnsi="宋体"/>
          <w:sz w:val="18"/>
        </w:rPr>
      </w:r>
    </w:p>
    <w:p>
      <w:pPr>
        <w:spacing w:lineRule="exact" w:line="280"/>
      </w:pPr>
      <w:r>
        <w:rPr>
          <w:rFonts w:ascii="宋体" w:hAnsi="宋体"/>
          <w:sz w:val="18"/>
        </w:rPr>
        <w:t>.hover-lift:hover {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transform: translateY(-4px);</w:t>
      </w:r>
    </w:p>
    <w:p>
      <w:pPr>
        <w:spacing w:lineRule="exact" w:line="280"/>
      </w:pPr>
      <w:r>
        <w:rPr>
          <w:rFonts w:ascii="宋体" w:hAnsi="宋体"/>
          <w:sz w:val="18"/>
        </w:rPr>
        <w:t xml:space="preserve">  box-shadow: 0 8px 30px rgba(139, 92, 246, 0.15);</w:t>
      </w:r>
    </w:p>
    <w:p>
      <w:pPr>
        <w:spacing w:lineRule="exact" w:line="280"/>
      </w:pPr>
      <w:r>
        <w:rPr>
          <w:rFonts w:ascii="宋体" w:hAnsi="宋体"/>
          <w:sz w:val="18"/>
        </w:rPr>
        <w:t>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