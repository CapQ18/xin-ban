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心伴_源代码前30页</w:t>
      </w:r>
    </w:p>
    <w:p>
      <w:r>
        <w:rPr>
          <w:rFonts w:ascii="宋体" w:hAnsi="宋体"/>
          <w:i/>
          <w:sz w:val="16"/>
        </w:rPr>
        <w:br/>
        <w:t>// ========== src/app/page.tsx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useState, useEffect } from 'react';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Timer } from '@/components/timer/Timer';</w:t>
      </w:r>
    </w:p>
    <w:p>
      <w:pPr>
        <w:spacing w:lineRule="exact" w:line="280"/>
      </w:pPr>
      <w:r>
        <w:rPr>
          <w:rFonts w:ascii="宋体" w:hAnsi="宋体"/>
          <w:sz w:val="18"/>
        </w:rPr>
        <w:t>import { TimerStats } from '@/components/timer/TimerStats';</w:t>
      </w:r>
    </w:p>
    <w:p>
      <w:pPr>
        <w:spacing w:lineRule="exact" w:line="280"/>
      </w:pPr>
      <w:r>
        <w:rPr>
          <w:rFonts w:ascii="宋体" w:hAnsi="宋体"/>
          <w:sz w:val="18"/>
        </w:rPr>
        <w:t>import { BottomNav } from '@/components/ui/BottomNav';</w:t>
      </w:r>
    </w:p>
    <w:p>
      <w:pPr>
        <w:spacing w:lineRule="exact" w:line="280"/>
      </w:pPr>
      <w:r>
        <w:rPr>
          <w:rFonts w:ascii="宋体" w:hAnsi="宋体"/>
          <w:sz w:val="18"/>
        </w:rPr>
        <w:t>import { MoodCheckIn } from '@/components/mood/MoodCheckIn';</w:t>
      </w:r>
    </w:p>
    <w:p>
      <w:pPr>
        <w:spacing w:lineRule="exact" w:line="280"/>
      </w:pPr>
      <w:r>
        <w:rPr>
          <w:rFonts w:ascii="宋体" w:hAnsi="宋体"/>
          <w:sz w:val="18"/>
        </w:rPr>
        <w:t>import { Heart, Sparkles 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format } from 'date-fns';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interface FocusRecord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duration: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date: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completed: boolean;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mood: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rating: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goal: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default function Home()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[todayMinutes, setTodayMinutes] = useState(0);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[todayTomatoes, setTodayTomatoes] = useState(0);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today = format(new Date(), 'yyyy-MM-dd');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records = localStorage.getItem('focusRecords');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(records)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focusRecords: FocusRecord[] = JSON.parse(records);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todayRecords = focusRecords.filter((r) =&gt; r.date === today &amp;&amp; r.completed);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setTodayMinutes(todayRecords.reduce((sum, r) =&gt; sum + r.duration, 0));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setTodayTomatoes(todayRecords.length);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[today]);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handleComplete = (record: FocusRecord)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records = localStorage.getItem('focusRecords');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focusRecords: FocusRecord[] = records ? JSON.parse(records) : [];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focusRecords.push(record);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localStorage.setItem('focusRecords', JSON.stringify(focusRecords));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setTodayMinutes((prev) =&gt; prev + record.duration);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setTodayTomatoes((prev) =&gt; prev + 1);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&lt;main className="min-h-screen pb-24"&gt;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className="max-w-lg mx-auto px-4 py-6"&gt;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className="text-center mb-6 animate-fade-in-up"&gt;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className="inline-flex items-center gap-2 bg-primary/10 rounded-full px-4 py-2 mb-4"&gt;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&lt;Heart className="w-5 h-5 text-primary animate-pulse-soft"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 className="text-lg font-bold text-primary"&gt;心伴&lt;/span&gt;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&lt;Sparkles className="w-4 h-4 text-primary"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&lt;h1 className="text-2xl font-bold text-foreground mb-2"&gt;专注时光&lt;/h1&gt;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&lt;p className="text-muted-foreground"&gt;陪伴你度过每一段专注时刻&lt;/p&gt;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className="bg-card rounded-3xl p-6 soft-shadow mb-6 animate-fade-in-up" style={{ animationDelay: '0.1s' }}&gt;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&lt;Timer onComplete={handleComplete} defaultDuration={25}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&lt;TimerStats todayMinutes={todayMinutes} todayTomatoes={todayTomatoes}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&lt;MoodCheckIn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&lt;BottomNav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&lt;/main&gt;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src/components/timer/Timer.tsx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useState, useEffect, useCallback } from 'react';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Play, Pause, RotateCcw, Coffee, Smile, Target, Star 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Button } from '@/components/ui/button';</w:t>
      </w:r>
    </w:p>
    <w:p>
      <w:pPr>
        <w:spacing w:lineRule="exact" w:line="280"/>
      </w:pPr>
      <w:r>
        <w:rPr>
          <w:rFonts w:ascii="宋体" w:hAnsi="宋体"/>
          <w:sz w:val="18"/>
        </w:rPr>
        <w:t>import { Input } from '@/components/ui/input';</w:t>
      </w:r>
    </w:p>
    <w:p>
      <w:pPr>
        <w:spacing w:lineRule="exact" w:line="280"/>
      </w:pPr>
      <w:r>
        <w:rPr>
          <w:rFonts w:ascii="宋体" w:hAnsi="宋体"/>
          <w:sz w:val="18"/>
        </w:rPr>
        <w:t>import { format } from 'date-fns';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interface FocusRecord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duration: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date: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completed: boolean;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mood: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rating: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goal: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durationOptions = [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'15', value: 15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'25', value: 25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'45', value: 45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'60', value: 60 },</w:t>
      </w:r>
    </w:p>
    <w:p>
      <w:pPr>
        <w:spacing w:lineRule="exact" w:line="280"/>
      </w:pPr>
      <w:r>
        <w:rPr>
          <w:rFonts w:ascii="宋体" w:hAnsi="宋体"/>
          <w:sz w:val="18"/>
        </w:rPr>
        <w:t>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moodOptions = [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'开心', emoji: '😊', value: 'happy'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'平静', emoji: '😌', value: 'calm'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'疲惫', emoji: '😴', value: 'tired' },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'焦虑', emoji: '😟', value: 'anxious'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'难过', emoji: '😢', value: 'sad'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'生气', emoji: '😤', value: 'angry' },</w:t>
      </w:r>
    </w:p>
    <w:p>
      <w:pPr>
        <w:spacing w:lineRule="exact" w:line="280"/>
      </w:pPr>
      <w:r>
        <w:rPr>
          <w:rFonts w:ascii="宋体" w:hAnsi="宋体"/>
          <w:sz w:val="18"/>
        </w:rPr>
        <w:t>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interface TimerProps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onComplete: (record: FocusRecord) =&gt; void;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defaultDuration: number;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function Timer({ onComplete, defaultDuration }: TimerProps)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[duration, setDuration] = useState(defaultDuration);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[timeLeft, setTimeLeft] = useState(duration * 60);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[isRunning, setIsRunning]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[isBreak, setIsBreak]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[selectedMood, setSelectedMood] = useState('');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[goal, setGoal] = useState('');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[showMoodSelector, setShowMoodSelector] = useState(true);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[showRatingModal, setShowRatingModal]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[rating, setRating] = useState(0);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[qualityScore, setQualityScore] = useState(0);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today = format(new Date(), 'yyyy-MM-dd');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setTimeLeft(duration * 60);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setIsRunning(false);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setIsBreak(false);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setShowMoodSelector(true);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setSelectedMood('');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setGoal('');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[duration]);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let interval: ReturnType&lt;typeof setInterval&gt;;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(isRunning &amp;&amp; timeLeft &gt; 0)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interval = setInterval(()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setTimeLeft((prev) =&gt; prev - 1);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}, 1000);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 else if (timeLeft === 0 &amp;&amp; isRunning)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if (!isBreak)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const randomQuality = Math.floor(Math.random() * 3) + 8;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setQualityScore(randomQuality);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setShowRatingModal(true);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setIsRunning(false);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 else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setIsBreak(false);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setTimeLeft(duration * 60);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setShowMoodSelector(true);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setSelectedMood('');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4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setGoal('');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() =&gt; clearInterval(interval);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[isRunning, timeLeft, isBreak, duration]);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formatTime = useCallback((seconds: number)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mins = Math.floor(seconds / 60);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secs = seconds % 60;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`${mins.toString().padStart(2, '0')}:${secs.toString().padStart(2, '0')}`;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totalSeconds = isBreak ? 5 * 60 : duration * 60;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progress = ((totalSeconds - timeLeft) / totalSeconds) * 100;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circumference = 2 * Math.PI * 120;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strokeDashoffset = circumference - (progress / 100) * circumference;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toggleTimer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(!isRunning &amp;&amp; showMoodSelector)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if (!selectedMood &amp;&amp; !goal.trim())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setSelectedMood('neutral');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setGoal('无目标');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setShowMoodSelector(false);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setIsRunning(!isRunning);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resetTimer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setIsRunning(false);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setIsBreak(false);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setTimeLeft(duration * 60);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setShowMoodSelector(true);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setSelectedMood('');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setGoal('');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setShowRatingModal(false);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setRating(0);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handleRatingSubmit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newRecord: FocusRecord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id: Date.now().toString(),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duration,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date: today,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completed: true,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mood: selectedMood,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rating,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goal,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5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onComplete(newRecord);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setIsBreak(true);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setTimeLeft(5 * 60);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setShowRatingModal(false);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setRating(0);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encouragementMessages = [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'太棒了！专注完成！',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'做得好！休息一下吧~',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'专注的你真的很棒！',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'继续保持这份专注！',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'完成一个番茄，离目标更近一步！',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getRandomEncouragement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encouragementMessages[Math.floor(Math.random() * encouragementMessages.length)];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 className="flex flex-col items-center"&gt;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{showMoodSelector &amp;&amp; !isBreak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className="mb-6 animate-fade-in-up space-y-4 w-full"&gt;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className="flex items-center gap-2 mb-2"&gt;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&lt;Smile className="w-5 h-5 text-primary"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 className="text-sm font-medium text-muted-foreground"&gt;开始前，你的心情是？（可选）&lt;/span&gt;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className="flex flex-wrap gap-2 justify-center"&gt;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{moodOptions.map((mood)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key={mood.value}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type="button"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onClick={()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console.log('Clicked mood:', mood.value);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setSelectedMood(mood.value);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className={`rounded-full px-4 py-2 transition-all hover:scale-105 active:scale-95 ${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selectedMood === mood.value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? 'bg-primary text-primary-foreground'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: 'bg-secondary/50 hover:bg-secondary text-foreground border border-input'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&lt;span className="text-lg"&gt;{mood.emoji}&lt;/span&gt;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&lt;span className="ml-1 text-sm"&gt;{mood.label}&lt;/span&gt;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className="flex items-center gap-2 mb-2 mt-4"&gt;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6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&lt;Target className="w-5 h-5 text-primary"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 className="text-sm font-medium text-muted-foreground"&gt;今日小目标（可选）&lt;/span&gt;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&lt;Input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value={goal}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onChange={(e) =&gt; setGoal(e.target.value)}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placeholder="今天想完成什么？"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className="w-full"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className="relative w-72 h-72 mb-8"&gt;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&lt;svg className="w-full h-full transform -rotate-90"&gt;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&lt;circle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cx="144"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cy="144"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r="120"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fill="none"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stroke="currentColor"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strokeWidth="8"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className="text-primary/15"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&lt;circle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cx="144"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cy="144"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r="120"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fill="none"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stroke="currentColor"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strokeWidth="8"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strokeLinecap="round"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className={`transition-all duration-1000 ${isBreak ? 'text-amber-400' : 'text-primary'}`}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style={{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strokeDasharray: circumference,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strokeDashoffset,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&lt;/svg&gt;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className="absolute inset-0 flex flex-col items-center justify-center"&gt;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&lt;span className="text-sm font-medium text-muted-foreground mb-2"&gt;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{isBreak ? '休息时间' : '专注时间'}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&lt;span className={`text-6xl font-bold ${isBreak ? 'text-amber-500' : 'text-primary'}`}&gt;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{formatTime(timeLeft)}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{selectedMood &amp;&amp; !isBreak &amp;&amp; !showMoodSelector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 className="text-xs mt-2 text-muted-foreground"&gt;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{moodOptions.find(m =&gt; m.value === selectedMood)?.emoji} {goal}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)}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7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{!showMoodSelector &amp;&amp; !showRatingModal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className="flex gap-3 mb-8"&gt;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{durationOptions.map((option)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key={option.value}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variant={duration === option.value ? 'default' : 'outline'}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size="sm"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onClick={() =&gt; !isRunning &amp;&amp; setDuration(option.value)}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disabled={isRunning}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className={`w-14 transition-all hover-lift ${duration === option.value ? 'bg-primary text-primary-foreground' : ''}`}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{option.label}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{!showRatingModal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className="flex gap-4"&gt;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variant="outline"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size="lg"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onClick={resetTimer}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className="w-16 h-16 rounded-full p-0 transition-all hover-lift"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&lt;RotateCcw className="w-6 h-6"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size="lg"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onClick={toggleTimer}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className={`w-20 h-20 rounded-full p-0 transition-all hover-lift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isBreak ? 'bg-amber-400 hover:bg-amber-500' : ''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{isRunning ?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&lt;Pause className="w-8 h-8"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 : isBreak ?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&lt;Coffee className="w-8 h-8"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 :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&lt;Play className="w-8 h-8"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{showRatingModal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className="fixed inset-0 bg-black/50 flex items-center justify-center z-50 p-4 animate-fade-in-up"&gt;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8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className="bg-card rounded-3xl p-6 w-full max-w-sm"&gt;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className="text-center mb-6"&gt;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&lt;p className="text-2xl mb-2"&gt;{getRandomEncouragement()}&lt;/p&gt;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&lt;p className="text-muted-foreground"&gt;本次专注质量评分：{qualityScore}分&lt;/p&gt;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className="mb-6"&gt;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&lt;p className="text-center text-sm text-muted-foreground mb-4"&gt;你觉得这次专注怎么样？&lt;/p&gt;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className="flex justify-center gap-3"&gt;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{[1, 2, 3, 4, 5].map((star)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key={star}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onClick={() =&gt; setRating(star)}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className={`text-4xl transition-all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star &lt;= rating ? 'scale-110' : 'opacity-50 hover:opacity-100'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{star &lt;= rating ? '⭐' : '☆'}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className="flex gap-3"&gt;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 variant="outline" className="flex-1" onClick={resetTimer}&gt;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跳过评价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className="flex-1 bg-gradient-to-r from-primary to-pink-400"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onClick={handleRatingSubmit}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disabled={rating === 0}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确认评价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src/app/chat/page.tsx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ChatWindow } from '@/components/chat/ChatWindow';</w:t>
      </w:r>
    </w:p>
    <w:p>
      <w:pPr>
        <w:spacing w:lineRule="exact" w:line="280"/>
      </w:pPr>
      <w:r>
        <w:rPr>
          <w:rFonts w:ascii="宋体" w:hAnsi="宋体"/>
          <w:sz w:val="18"/>
        </w:rPr>
        <w:t>import { BottomNav } from '@/components/ui/BottomNav';</w:t>
      </w:r>
    </w:p>
    <w:p>
      <w:pPr>
        <w:spacing w:lineRule="exact" w:line="280"/>
      </w:pPr>
      <w:r>
        <w:rPr>
          <w:rFonts w:ascii="宋体" w:hAnsi="宋体"/>
          <w:sz w:val="18"/>
        </w:rPr>
        <w:t>import { MessageCircleHeart 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default function ChatPage()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&lt;main className="min-h-screen pb-24"&gt;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9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className="max-w-lg mx-auto"&gt;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className="bg-card rounded-t-3xl border-b border-border px-4 py-4"&gt;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className="flex items-center justify-center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&lt;MessageCircleHeart className="w-6 h-6 text-primary"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&lt;h1 className="text-xl font-bold text-primary"&gt;心伴树洞&lt;/h1&gt;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&lt;p className="text-sm text-muted-foreground text-center mt-1"&gt;倾诉你的心声，我在这里倾听&lt;/p&gt;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className="bg-card/50 h-[calc(100vh-170px)]"&gt;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&lt;ChatWindow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&lt;BottomNav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&lt;/main&gt;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src/components/chat/ChatWindow.tsx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useState, useEffect, useRef } from 'react';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Send 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Button } from '@/components/ui/button';</w:t>
      </w:r>
    </w:p>
    <w:p>
      <w:pPr>
        <w:spacing w:lineRule="exact" w:line="280"/>
      </w:pPr>
      <w:r>
        <w:rPr>
          <w:rFonts w:ascii="宋体" w:hAnsi="宋体"/>
          <w:sz w:val="18"/>
        </w:rPr>
        <w:t>import { Input } from '@/components/ui/input';</w:t>
      </w:r>
    </w:p>
    <w:p>
      <w:pPr>
        <w:spacing w:lineRule="exact" w:line="280"/>
      </w:pPr>
      <w:r>
        <w:rPr>
          <w:rFonts w:ascii="宋体" w:hAnsi="宋体"/>
          <w:sz w:val="18"/>
        </w:rPr>
        <w:t>import { MessageBubble } from './MessageBubble';</w:t>
      </w:r>
    </w:p>
    <w:p>
      <w:pPr>
        <w:spacing w:lineRule="exact" w:line="280"/>
      </w:pPr>
      <w:r>
        <w:rPr>
          <w:rFonts w:ascii="宋体" w:hAnsi="宋体"/>
          <w:sz w:val="18"/>
        </w:rPr>
        <w:t>import { ChatMessage } from '@/types';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emotionTags = [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'压力大', emoji: '😰', mood: 'anxious'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'焦虑', emoji: '😟', mood: 'anxious'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'想放弃', emoji: '😔', mood: 'sad'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'很开心', emoji: '😊', mood: 'happy'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'疲惫', emoji: '😴', mood: 'tired'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'生气', emoji: '😤', mood: 'angry' },</w:t>
      </w:r>
    </w:p>
    <w:p>
      <w:pPr>
        <w:spacing w:lineRule="exact" w:line="280"/>
      </w:pPr>
      <w:r>
        <w:rPr>
          <w:rFonts w:ascii="宋体" w:hAnsi="宋体"/>
          <w:sz w:val="18"/>
        </w:rPr>
        <w:t>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responses: Record&lt;string, { empathy: string[]; suggestions: string[] }&gt;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happy: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empathy: ['太棒了！看到你开心我也很开心', '真为你感到高兴', '继续保持这份好心情'],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suggestions: ['可以记录下这份美好时刻', '和朋友分享你的快乐吧', '今天也要元气满满'],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calm: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empathy: ['平静的感觉真好', '内心的平静是很珍贵的', '享受这份宁静'],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suggestions: ['可以做点喜欢的事情', '泡一杯茶放松一下', '冥想一会儿也不错'],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tired: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empathy: ['我懂这种疲惫的感觉', '累了就好好休息', '你的身体需要放松'],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suggestions: ['放下手头的事休息一下', '睡个好觉很重要', '适当运动能缓解疲劳'],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anxious: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empathy: ['焦虑是很正常的情绪', '我理解你的感受', '你不是一个人在面对'],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10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suggestions: ['试试深呼吸放松', '把大目标拆分成小任务', '和我聊聊会好一些'],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sad: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empathy: ['难过的时候哭出来也没关系', '我在这里陪着你', '一切都会好起来的'],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suggestions: ['找朋友聊聊天', '做一些能让你开心的事', '给自己一点时间恢复'],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angry: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empathy: ['生气是正常的情绪反应', '我理解你的愤怒', '让情绪流动出来'],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suggestions: ['先冷静下来再处理', '试试运动发泄一下', '深呼吸几次'],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default: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empathy: ['我能感受到你的心情', '我在这里倾听', '你的感受很重要'],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suggestions: ['有什么想聊的都可以说', '我会一直在这里陪伴你', '我们一起面对'],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>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keywords: Record&lt;string, string[]&gt;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happy: ['开心', '高兴', '快乐', '幸福', '太棒了', '太好了'],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sad: ['难过', '伤心', '失望', '失落', '想哭', '孤单'],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anxious: ['焦虑', '压力', '紧张', '担心', '害怕', '不安'],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angry: ['生气', '愤怒', '烦躁', '恼火', '讨厌'],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tired: ['累', '疲惫', '困', '想睡', '没精神'],</w:t>
      </w:r>
    </w:p>
    <w:p>
      <w:pPr>
        <w:spacing w:lineRule="exact" w:line="280"/>
      </w:pPr>
      <w:r>
        <w:rPr>
          <w:rFonts w:ascii="宋体" w:hAnsi="宋体"/>
          <w:sz w:val="18"/>
        </w:rPr>
        <w:t>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detectMood = (content: string): string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for (const [mood, words] of Object.entries(keywords))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(words.some((word) =&gt; content.includes(word)))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return mood;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'default';</w:t>
      </w:r>
    </w:p>
    <w:p>
      <w:pPr>
        <w:spacing w:lineRule="exact" w:line="280"/>
      </w:pPr>
      <w:r>
        <w:rPr>
          <w:rFonts w:ascii="宋体" w:hAnsi="宋体"/>
          <w:sz w:val="18"/>
        </w:rPr>
        <w:t>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generateAIResponse = (content: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detectedMood = detectMood(content);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responseSet = responses[detectedMood] || responses.default;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empathy = responseSet.empathy[Math.floor(Math.random() * responseSet.empathy.length)];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suggestion = responseSet.suggestions[Math.floor(Math.random() * responseSet.suggestions.length)];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`${empathy}...${suggestion}？`;</w:t>
      </w:r>
    </w:p>
    <w:p>
      <w:pPr>
        <w:spacing w:lineRule="exact" w:line="280"/>
      </w:pPr>
      <w:r>
        <w:rPr>
          <w:rFonts w:ascii="宋体" w:hAnsi="宋体"/>
          <w:sz w:val="18"/>
        </w:rPr>
        <w:t>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function ChatWindow()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[messages, setMessages] = useState&lt;ChatMessage[]&gt;([]);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[inputValue, setInputValue] = useState('');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messagesEndRef = useRef&lt;HTMLDivElement&gt;(null);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saved = localStorage.getItem('chatMessages');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(saved)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setMessages(JSON.parse(saved));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11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 else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welcomeMessage: ChatMessage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id: '1',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content: '你好呀！我是心伴，你的专属情绪陪伴助手。有什么想聊的吗？',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sender: 'ai',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timestamp: Date.now(),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setMessages([welcomeMessage]);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localStorage.setItem('chatMessages', JSON.stringify([welcomeMessage]));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messagesEndRef.current?.scrollIntoView({ behavior: 'smooth'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[messages]);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saveMessages = (newMessages: ChatMessage[])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setMessages(newMessages);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localStorage.setItem('chatMessages', JSON.stringify(newMessages));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sendMessage = (content: string, mood?: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(!content.trim()) return;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userMessage: ChatMessage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id: Date.now().toString(),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content,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sender: 'user',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timestamp: Date.now(),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mood,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newMessages = [...messages, userMessage];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saveMessages(newMessages);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setInputValue('');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setTimeout(()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aiMessage: ChatMessage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id: (Date.now() + 1).toString(),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content: generateAIResponse(content),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sender: 'ai',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timestamp: Date.now(),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saveMessages([...newMessages, aiMessage]);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}, 800);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handleEmotionClick = (emotion: string, mood: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sendMessage(`我现在${emotion}`, mood);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12 页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 className="flex flex-col h-full"&gt;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className="flex-1 overflow-y-auto px-4 py-4 space-y-1"&gt;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{messages.map((message, index)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key={message.id}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className="animate-fade-in-up"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style={{ animationDelay: `${index * 0.05}s`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&lt;MessageBubble message={message}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ref={messagesEndRef}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className="p-4 border-t border-border bg-card/80 backdrop-blur-sm"&gt;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className="flex flex-wrap gap-2 mb-3"&gt;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{emotionTags.map((tag)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key={tag.label}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variant="outline"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size="sm"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onClick={() =&gt; handleEmotionClick(tag.label, tag.mood)}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className="rounded-full px-3 py-1 text-sm transition-all hover-lift"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&lt;span&gt;{tag.emoji}&lt;/span&gt;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&lt;span className="ml-1"&gt;{tag.label}&lt;/span&gt;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className="flex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&lt;Input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value={inputValue}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onChange={(e) =&gt; setInputValue(e.target.value)}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onKeyDown={(e) =&gt; e.key === 'Enter' &amp;&amp; sendMessage(inputValue)}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placeholder="说说你的心情..."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className="flex-1 transition-all"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onClick={() =&gt; sendMessage(inputValue)}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disabled={!inputValue.trim()}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className="transition-all hover-lift"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&lt;Send className="w-4 h-4"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&lt;/div&gt;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13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